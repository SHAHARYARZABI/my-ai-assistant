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Document Creation</w:t>
      </w:r>
    </w:p>
    <w:p>
      <w:pPr>
        <w:pStyle w:val="Heading1"/>
      </w:pPr>
      <w:r>
        <w:t>What is a Document?</w:t>
      </w:r>
    </w:p>
    <w:p>
      <w:pPr>
        <w:pStyle w:val="ListBullet"/>
      </w:pPr>
      <w:r>
        <w:t>A document is a written or printed piece of information</w:t>
      </w:r>
    </w:p>
    <w:p>
      <w:pPr>
        <w:pStyle w:val="ListBullet"/>
      </w:pPr>
      <w:r>
        <w:t>It can be in physical or digital form</w:t>
      </w:r>
    </w:p>
    <w:p>
      <w:pPr>
        <w:pStyle w:val="ListBullet"/>
      </w:pPr>
      <w:r>
        <w:t>Documents can be used for various purposes such as communication, education, and record-keeping</w:t>
      </w:r>
    </w:p>
    <w:p>
      <w:pPr>
        <w:pStyle w:val="Heading1"/>
      </w:pPr>
      <w:r>
        <w:t>Types of Documents</w:t>
      </w:r>
    </w:p>
    <w:p>
      <w:pPr>
        <w:pStyle w:val="ListBullet"/>
      </w:pPr>
      <w:r>
        <w:t xml:space="preserve"> Formal documents</w:t>
      </w:r>
    </w:p>
    <w:p>
      <w:pPr>
        <w:pStyle w:val="ListBullet"/>
      </w:pPr>
      <w:r>
        <w:t>Informal documents</w:t>
      </w:r>
    </w:p>
    <w:p>
      <w:pPr>
        <w:pStyle w:val="ListBullet"/>
      </w:pPr>
      <w:r>
        <w:t>Business documents</w:t>
      </w:r>
    </w:p>
    <w:p>
      <w:pPr>
        <w:pStyle w:val="ListBullet"/>
      </w:pPr>
      <w:r>
        <w:t>Personal documents</w:t>
      </w:r>
    </w:p>
    <w:p>
      <w:pPr>
        <w:pStyle w:val="Heading1"/>
      </w:pPr>
      <w:r>
        <w:t>Importance of Document Creation</w:t>
      </w:r>
    </w:p>
    <w:p>
      <w:pPr>
        <w:pStyle w:val="ListBullet"/>
      </w:pPr>
      <w:r>
        <w:t>Helps in communication</w:t>
      </w:r>
    </w:p>
    <w:p>
      <w:pPr>
        <w:pStyle w:val="ListBullet"/>
      </w:pPr>
      <w:r>
        <w:t>Serves as a record</w:t>
      </w:r>
    </w:p>
    <w:p>
      <w:pPr>
        <w:pStyle w:val="ListBullet"/>
      </w:pPr>
      <w:r>
        <w:t>Provides proof or evidence</w:t>
      </w:r>
    </w:p>
    <w:p>
      <w:pPr>
        <w:pStyle w:val="ListBullet"/>
      </w:pPr>
      <w:r>
        <w:t>Facilitates decision-making</w:t>
      </w:r>
    </w:p>
    <w:p>
      <w:pPr>
        <w:pStyle w:val="Heading1"/>
      </w:pPr>
      <w:r>
        <w:t>Elements of a Document</w:t>
      </w:r>
    </w:p>
    <w:p>
      <w:pPr>
        <w:pStyle w:val="ListBullet"/>
      </w:pPr>
      <w:r>
        <w:t>Title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Body</w:t>
      </w:r>
    </w:p>
    <w:p>
      <w:pPr>
        <w:pStyle w:val="ListBullet"/>
      </w:pPr>
      <w:r>
        <w:t>Conclusion</w:t>
      </w:r>
    </w:p>
    <w:p>
      <w:pPr>
        <w:pStyle w:val="ListBullet"/>
      </w:pPr>
      <w:r>
        <w:t>References</w:t>
      </w:r>
    </w:p>
    <w:p>
      <w:pPr>
        <w:pStyle w:val="Heading1"/>
      </w:pPr>
      <w:r>
        <w:t>Best Practices for Document Creation</w:t>
      </w:r>
    </w:p>
    <w:p>
      <w:pPr>
        <w:pStyle w:val="ListBullet"/>
      </w:pPr>
      <w:r>
        <w:t>Clear and concise language</w:t>
      </w:r>
    </w:p>
    <w:p>
      <w:pPr>
        <w:pStyle w:val="ListBullet"/>
      </w:pPr>
      <w:r>
        <w:t>Proper formatting and organization</w:t>
      </w:r>
    </w:p>
    <w:p>
      <w:pPr>
        <w:pStyle w:val="ListBullet"/>
      </w:pPr>
      <w:r>
        <w:t>Accurate and up-to-date information</w:t>
      </w:r>
    </w:p>
    <w:p>
      <w:pPr>
        <w:pStyle w:val="ListBullet"/>
      </w:pPr>
      <w:r>
        <w:t>Consistent style and tone</w:t>
      </w:r>
    </w:p>
    <w:p>
      <w:pPr>
        <w:pStyle w:val="Heading1"/>
      </w:pPr>
      <w:r>
        <w:t>Tools for Document Creation</w:t>
      </w:r>
    </w:p>
    <w:p>
      <w:pPr>
        <w:pStyle w:val="ListBullet"/>
      </w:pPr>
      <w:r>
        <w:t>Microsoft Word</w:t>
      </w:r>
    </w:p>
    <w:p>
      <w:pPr>
        <w:pStyle w:val="ListBullet"/>
      </w:pPr>
      <w:r>
        <w:t>Google Docs</w:t>
      </w:r>
    </w:p>
    <w:p>
      <w:pPr>
        <w:pStyle w:val="ListBullet"/>
      </w:pPr>
      <w:r>
        <w:t>LibreOffice</w:t>
      </w:r>
    </w:p>
    <w:p>
      <w:pPr>
        <w:pStyle w:val="ListBullet"/>
      </w:pPr>
      <w:r>
        <w:t>PDF editors</w:t>
      </w:r>
    </w:p>
    <w:p>
      <w:pPr>
        <w:pStyle w:val="Heading1"/>
      </w:pPr>
      <w:r>
        <w:t>Conclusion</w:t>
      </w:r>
    </w:p>
    <w:p>
      <w:pPr>
        <w:pStyle w:val="ListBullet"/>
      </w:pPr>
      <w:r>
        <w:t>Document creation is an essential skill</w:t>
      </w:r>
    </w:p>
    <w:p>
      <w:pPr>
        <w:pStyle w:val="ListBullet"/>
      </w:pPr>
      <w:r>
        <w:t>It requires attention to detail and organization</w:t>
      </w:r>
    </w:p>
    <w:p>
      <w:pPr>
        <w:pStyle w:val="ListBullet"/>
      </w:pPr>
      <w:r>
        <w:t>Following best practices can improve document quality and effectiveness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